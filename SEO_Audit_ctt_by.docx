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7DE8" w14:textId="77777777" w:rsidR="00B90992" w:rsidRDefault="00000000">
      <w:pPr>
        <w:jc w:val="center"/>
      </w:pPr>
      <w:r>
        <w:rPr>
          <w:rFonts w:ascii="Calibri" w:hAnsi="Calibri"/>
          <w:b/>
          <w:color w:val="1F497D"/>
          <w:sz w:val="56"/>
        </w:rPr>
        <w:t>SEO AUDIT REPORT</w:t>
      </w:r>
    </w:p>
    <w:p w14:paraId="1A68EAE0" w14:textId="77777777" w:rsidR="00B90992" w:rsidRDefault="00000000">
      <w:pPr>
        <w:jc w:val="center"/>
      </w:pPr>
      <w:r>
        <w:rPr>
          <w:rFonts w:ascii="Calibri" w:hAnsi="Calibri"/>
          <w:b/>
          <w:color w:val="2E74B5"/>
          <w:sz w:val="44"/>
        </w:rPr>
        <w:t>ctt.by</w:t>
      </w:r>
    </w:p>
    <w:p w14:paraId="460752B0" w14:textId="77777777" w:rsidR="00B90992" w:rsidRDefault="00B90992"/>
    <w:p w14:paraId="21FC1670" w14:textId="77777777" w:rsidR="00B90992" w:rsidRDefault="00000000">
      <w:pPr>
        <w:jc w:val="center"/>
      </w:pPr>
      <w:r>
        <w:rPr>
          <w:rFonts w:ascii="Calibri" w:hAnsi="Calibri"/>
          <w:color w:val="404040"/>
          <w:sz w:val="24"/>
        </w:rPr>
        <w:t>Дата: 12 мая 2026</w:t>
      </w:r>
      <w:r>
        <w:rPr>
          <w:rFonts w:ascii="Calibri" w:hAnsi="Calibri"/>
          <w:color w:val="404040"/>
          <w:sz w:val="24"/>
        </w:rPr>
        <w:br/>
        <w:t>Тип бизнеса: B2B SaaS / EDI-провайдер</w:t>
      </w:r>
      <w:r>
        <w:rPr>
          <w:rFonts w:ascii="Calibri" w:hAnsi="Calibri"/>
          <w:color w:val="404040"/>
          <w:sz w:val="24"/>
        </w:rPr>
        <w:br/>
        <w:t>Audit by: SEO Skill (claude-seo v1.9.9)</w:t>
      </w:r>
    </w:p>
    <w:p w14:paraId="5EF57AC3" w14:textId="77777777" w:rsidR="00B90992" w:rsidRDefault="00000000">
      <w:r>
        <w:br w:type="page"/>
      </w:r>
    </w:p>
    <w:p w14:paraId="0A736DE6" w14:textId="77777777" w:rsidR="00B90992" w:rsidRDefault="00000000">
      <w:pPr>
        <w:pStyle w:val="1"/>
      </w:pPr>
      <w:r>
        <w:rPr>
          <w:color w:val="1F497D"/>
        </w:rPr>
        <w:lastRenderedPageBreak/>
        <w:t>SEO Health Score: 54 / 100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1559"/>
        <w:gridCol w:w="1701"/>
        <w:gridCol w:w="1750"/>
      </w:tblGrid>
      <w:tr w:rsidR="00B90992" w14:paraId="2D861796" w14:textId="77777777" w:rsidTr="004939C2">
        <w:trPr>
          <w:jc w:val="center"/>
        </w:trPr>
        <w:tc>
          <w:tcPr>
            <w:tcW w:w="4394" w:type="dxa"/>
            <w:shd w:val="clear" w:color="auto" w:fill="1F497D"/>
          </w:tcPr>
          <w:p w14:paraId="094BC8FB" w14:textId="77777777" w:rsidR="00B90992" w:rsidRDefault="00000000">
            <w:proofErr w:type="spellStart"/>
            <w:r>
              <w:rPr>
                <w:b/>
                <w:color w:val="FFFFFF"/>
                <w:sz w:val="20"/>
              </w:rPr>
              <w:t>Категория</w:t>
            </w:r>
            <w:proofErr w:type="spellEnd"/>
          </w:p>
        </w:tc>
        <w:tc>
          <w:tcPr>
            <w:tcW w:w="1559" w:type="dxa"/>
            <w:shd w:val="clear" w:color="auto" w:fill="1F497D"/>
          </w:tcPr>
          <w:p w14:paraId="3B69F00B" w14:textId="77777777" w:rsidR="00B90992" w:rsidRDefault="00000000">
            <w:r>
              <w:rPr>
                <w:b/>
                <w:color w:val="FFFFFF"/>
                <w:sz w:val="20"/>
              </w:rPr>
              <w:t>Вес</w:t>
            </w:r>
          </w:p>
        </w:tc>
        <w:tc>
          <w:tcPr>
            <w:tcW w:w="1701" w:type="dxa"/>
            <w:shd w:val="clear" w:color="auto" w:fill="1F497D"/>
          </w:tcPr>
          <w:p w14:paraId="6A2AABF0" w14:textId="77777777" w:rsidR="00B90992" w:rsidRDefault="00000000"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w="1750" w:type="dxa"/>
            <w:shd w:val="clear" w:color="auto" w:fill="1F497D"/>
          </w:tcPr>
          <w:p w14:paraId="0212FD25" w14:textId="77777777" w:rsidR="00B90992" w:rsidRDefault="00000000">
            <w:r>
              <w:rPr>
                <w:b/>
                <w:color w:val="FFFFFF"/>
                <w:sz w:val="20"/>
              </w:rPr>
              <w:t>Балл</w:t>
            </w:r>
          </w:p>
        </w:tc>
      </w:tr>
      <w:tr w:rsidR="00B90992" w14:paraId="2208B236" w14:textId="77777777" w:rsidTr="004939C2">
        <w:trPr>
          <w:jc w:val="center"/>
        </w:trPr>
        <w:tc>
          <w:tcPr>
            <w:tcW w:w="4394" w:type="dxa"/>
            <w:shd w:val="clear" w:color="auto" w:fill="DDEEFF"/>
          </w:tcPr>
          <w:p w14:paraId="0C43903E" w14:textId="77777777" w:rsidR="00B90992" w:rsidRDefault="00000000">
            <w:r>
              <w:rPr>
                <w:sz w:val="20"/>
              </w:rPr>
              <w:t>Технический SEO</w:t>
            </w:r>
          </w:p>
        </w:tc>
        <w:tc>
          <w:tcPr>
            <w:tcW w:w="1559" w:type="dxa"/>
            <w:shd w:val="clear" w:color="auto" w:fill="DDEEFF"/>
          </w:tcPr>
          <w:p w14:paraId="17014E3A" w14:textId="77777777" w:rsidR="00B90992" w:rsidRDefault="00000000">
            <w:r>
              <w:rPr>
                <w:sz w:val="20"/>
              </w:rPr>
              <w:t>22%</w:t>
            </w:r>
          </w:p>
        </w:tc>
        <w:tc>
          <w:tcPr>
            <w:tcW w:w="1701" w:type="dxa"/>
            <w:shd w:val="clear" w:color="auto" w:fill="DDEEFF"/>
          </w:tcPr>
          <w:p w14:paraId="2822C749" w14:textId="77777777" w:rsidR="00B90992" w:rsidRDefault="00000000">
            <w:r>
              <w:rPr>
                <w:sz w:val="20"/>
              </w:rPr>
              <w:t>55/100</w:t>
            </w:r>
          </w:p>
        </w:tc>
        <w:tc>
          <w:tcPr>
            <w:tcW w:w="1750" w:type="dxa"/>
            <w:shd w:val="clear" w:color="auto" w:fill="DDEEFF"/>
          </w:tcPr>
          <w:p w14:paraId="5944088B" w14:textId="77777777" w:rsidR="00B90992" w:rsidRDefault="00000000">
            <w:r>
              <w:rPr>
                <w:sz w:val="20"/>
              </w:rPr>
              <w:t>12.1</w:t>
            </w:r>
          </w:p>
        </w:tc>
      </w:tr>
      <w:tr w:rsidR="00B90992" w14:paraId="66C383E4" w14:textId="77777777" w:rsidTr="004939C2">
        <w:trPr>
          <w:jc w:val="center"/>
        </w:trPr>
        <w:tc>
          <w:tcPr>
            <w:tcW w:w="4394" w:type="dxa"/>
            <w:shd w:val="clear" w:color="auto" w:fill="FFFFFF"/>
          </w:tcPr>
          <w:p w14:paraId="42A982CE" w14:textId="77777777" w:rsidR="00B90992" w:rsidRDefault="00000000">
            <w:r>
              <w:rPr>
                <w:sz w:val="20"/>
              </w:rPr>
              <w:t>Контент</w:t>
            </w:r>
          </w:p>
        </w:tc>
        <w:tc>
          <w:tcPr>
            <w:tcW w:w="1559" w:type="dxa"/>
            <w:shd w:val="clear" w:color="auto" w:fill="FFFFFF"/>
          </w:tcPr>
          <w:p w14:paraId="7C0BF3B8" w14:textId="77777777" w:rsidR="00B90992" w:rsidRDefault="00000000">
            <w:r>
              <w:rPr>
                <w:sz w:val="20"/>
              </w:rPr>
              <w:t>23%</w:t>
            </w:r>
          </w:p>
        </w:tc>
        <w:tc>
          <w:tcPr>
            <w:tcW w:w="1701" w:type="dxa"/>
            <w:shd w:val="clear" w:color="auto" w:fill="FFFFFF"/>
          </w:tcPr>
          <w:p w14:paraId="7191E6B5" w14:textId="77777777" w:rsidR="00B90992" w:rsidRDefault="00000000">
            <w:r>
              <w:rPr>
                <w:sz w:val="20"/>
              </w:rPr>
              <w:t>42/100</w:t>
            </w:r>
          </w:p>
        </w:tc>
        <w:tc>
          <w:tcPr>
            <w:tcW w:w="1750" w:type="dxa"/>
            <w:shd w:val="clear" w:color="auto" w:fill="FFFFFF"/>
          </w:tcPr>
          <w:p w14:paraId="054C9A2E" w14:textId="77777777" w:rsidR="00B90992" w:rsidRDefault="00000000">
            <w:r>
              <w:rPr>
                <w:sz w:val="20"/>
              </w:rPr>
              <w:t>9.7</w:t>
            </w:r>
          </w:p>
        </w:tc>
      </w:tr>
      <w:tr w:rsidR="00B90992" w14:paraId="63369931" w14:textId="77777777" w:rsidTr="004939C2">
        <w:trPr>
          <w:jc w:val="center"/>
        </w:trPr>
        <w:tc>
          <w:tcPr>
            <w:tcW w:w="4394" w:type="dxa"/>
            <w:shd w:val="clear" w:color="auto" w:fill="DDEEFF"/>
          </w:tcPr>
          <w:p w14:paraId="75A7AFF8" w14:textId="77777777" w:rsidR="00B90992" w:rsidRDefault="00000000">
            <w:r>
              <w:rPr>
                <w:sz w:val="20"/>
              </w:rPr>
              <w:t>On-Page SEO</w:t>
            </w:r>
          </w:p>
        </w:tc>
        <w:tc>
          <w:tcPr>
            <w:tcW w:w="1559" w:type="dxa"/>
            <w:shd w:val="clear" w:color="auto" w:fill="DDEEFF"/>
          </w:tcPr>
          <w:p w14:paraId="3D16BDBF" w14:textId="77777777" w:rsidR="00B90992" w:rsidRDefault="00000000">
            <w:r>
              <w:rPr>
                <w:sz w:val="20"/>
              </w:rPr>
              <w:t>20%</w:t>
            </w:r>
          </w:p>
        </w:tc>
        <w:tc>
          <w:tcPr>
            <w:tcW w:w="1701" w:type="dxa"/>
            <w:shd w:val="clear" w:color="auto" w:fill="DDEEFF"/>
          </w:tcPr>
          <w:p w14:paraId="2C7A1D95" w14:textId="77777777" w:rsidR="00B90992" w:rsidRDefault="00000000">
            <w:r>
              <w:rPr>
                <w:sz w:val="20"/>
              </w:rPr>
              <w:t>50/100</w:t>
            </w:r>
          </w:p>
        </w:tc>
        <w:tc>
          <w:tcPr>
            <w:tcW w:w="1750" w:type="dxa"/>
            <w:shd w:val="clear" w:color="auto" w:fill="DDEEFF"/>
          </w:tcPr>
          <w:p w14:paraId="63CDA4C2" w14:textId="77777777" w:rsidR="00B90992" w:rsidRDefault="00000000">
            <w:r>
              <w:rPr>
                <w:sz w:val="20"/>
              </w:rPr>
              <w:t>10.0</w:t>
            </w:r>
          </w:p>
        </w:tc>
      </w:tr>
      <w:tr w:rsidR="00B90992" w14:paraId="69B900EE" w14:textId="77777777" w:rsidTr="004939C2">
        <w:trPr>
          <w:jc w:val="center"/>
        </w:trPr>
        <w:tc>
          <w:tcPr>
            <w:tcW w:w="4394" w:type="dxa"/>
            <w:shd w:val="clear" w:color="auto" w:fill="FFFFFF"/>
          </w:tcPr>
          <w:p w14:paraId="409FCA29" w14:textId="77777777" w:rsidR="00B90992" w:rsidRDefault="00000000">
            <w:r>
              <w:rPr>
                <w:sz w:val="20"/>
              </w:rPr>
              <w:t>Schema / Structured Data</w:t>
            </w:r>
          </w:p>
        </w:tc>
        <w:tc>
          <w:tcPr>
            <w:tcW w:w="1559" w:type="dxa"/>
            <w:shd w:val="clear" w:color="auto" w:fill="FFFFFF"/>
          </w:tcPr>
          <w:p w14:paraId="4D1B6D2C" w14:textId="77777777" w:rsidR="00B90992" w:rsidRDefault="00000000">
            <w:r>
              <w:rPr>
                <w:sz w:val="20"/>
              </w:rPr>
              <w:t>10%</w:t>
            </w:r>
          </w:p>
        </w:tc>
        <w:tc>
          <w:tcPr>
            <w:tcW w:w="1701" w:type="dxa"/>
            <w:shd w:val="clear" w:color="auto" w:fill="FFFFFF"/>
          </w:tcPr>
          <w:p w14:paraId="30380880" w14:textId="77777777" w:rsidR="00B90992" w:rsidRDefault="00000000">
            <w:r>
              <w:rPr>
                <w:sz w:val="20"/>
              </w:rPr>
              <w:t>5/100</w:t>
            </w:r>
          </w:p>
        </w:tc>
        <w:tc>
          <w:tcPr>
            <w:tcW w:w="1750" w:type="dxa"/>
            <w:shd w:val="clear" w:color="auto" w:fill="FFFFFF"/>
          </w:tcPr>
          <w:p w14:paraId="70AAF655" w14:textId="77777777" w:rsidR="00B90992" w:rsidRDefault="00000000">
            <w:r>
              <w:rPr>
                <w:sz w:val="20"/>
              </w:rPr>
              <w:t>0.5</w:t>
            </w:r>
          </w:p>
        </w:tc>
      </w:tr>
      <w:tr w:rsidR="00B90992" w14:paraId="2148BF9F" w14:textId="77777777" w:rsidTr="004939C2">
        <w:trPr>
          <w:jc w:val="center"/>
        </w:trPr>
        <w:tc>
          <w:tcPr>
            <w:tcW w:w="4394" w:type="dxa"/>
            <w:shd w:val="clear" w:color="auto" w:fill="DDEEFF"/>
          </w:tcPr>
          <w:p w14:paraId="79659395" w14:textId="77777777" w:rsidR="00B90992" w:rsidRDefault="00000000">
            <w:r>
              <w:rPr>
                <w:sz w:val="20"/>
              </w:rPr>
              <w:t>Производительность (CWV)</w:t>
            </w:r>
          </w:p>
        </w:tc>
        <w:tc>
          <w:tcPr>
            <w:tcW w:w="1559" w:type="dxa"/>
            <w:shd w:val="clear" w:color="auto" w:fill="DDEEFF"/>
          </w:tcPr>
          <w:p w14:paraId="48DBB543" w14:textId="77777777" w:rsidR="00B90992" w:rsidRDefault="00000000">
            <w:r>
              <w:rPr>
                <w:sz w:val="20"/>
              </w:rPr>
              <w:t>10%</w:t>
            </w:r>
          </w:p>
        </w:tc>
        <w:tc>
          <w:tcPr>
            <w:tcW w:w="1701" w:type="dxa"/>
            <w:shd w:val="clear" w:color="auto" w:fill="DDEEFF"/>
          </w:tcPr>
          <w:p w14:paraId="2FC5A82D" w14:textId="77777777" w:rsidR="00B90992" w:rsidRDefault="00000000">
            <w:r>
              <w:rPr>
                <w:sz w:val="20"/>
              </w:rPr>
              <w:t>—</w:t>
            </w:r>
          </w:p>
        </w:tc>
        <w:tc>
          <w:tcPr>
            <w:tcW w:w="1750" w:type="dxa"/>
            <w:shd w:val="clear" w:color="auto" w:fill="DDEEFF"/>
          </w:tcPr>
          <w:p w14:paraId="4CD1A236" w14:textId="77777777" w:rsidR="00B90992" w:rsidRDefault="00000000">
            <w:r>
              <w:rPr>
                <w:sz w:val="20"/>
              </w:rPr>
              <w:t>—</w:t>
            </w:r>
          </w:p>
        </w:tc>
      </w:tr>
      <w:tr w:rsidR="00B90992" w14:paraId="60D95B24" w14:textId="77777777" w:rsidTr="004939C2">
        <w:trPr>
          <w:jc w:val="center"/>
        </w:trPr>
        <w:tc>
          <w:tcPr>
            <w:tcW w:w="4394" w:type="dxa"/>
            <w:shd w:val="clear" w:color="auto" w:fill="FFFFFF"/>
          </w:tcPr>
          <w:p w14:paraId="7EEBED9B" w14:textId="77777777" w:rsidR="00B90992" w:rsidRDefault="00000000">
            <w:r>
              <w:rPr>
                <w:sz w:val="20"/>
              </w:rPr>
              <w:t>AI Search Readiness</w:t>
            </w:r>
          </w:p>
        </w:tc>
        <w:tc>
          <w:tcPr>
            <w:tcW w:w="1559" w:type="dxa"/>
            <w:shd w:val="clear" w:color="auto" w:fill="FFFFFF"/>
          </w:tcPr>
          <w:p w14:paraId="3C075203" w14:textId="77777777" w:rsidR="00B90992" w:rsidRDefault="00000000">
            <w:r>
              <w:rPr>
                <w:sz w:val="20"/>
              </w:rPr>
              <w:t>10%</w:t>
            </w:r>
          </w:p>
        </w:tc>
        <w:tc>
          <w:tcPr>
            <w:tcW w:w="1701" w:type="dxa"/>
            <w:shd w:val="clear" w:color="auto" w:fill="FFFFFF"/>
          </w:tcPr>
          <w:p w14:paraId="7FE21CEB" w14:textId="77777777" w:rsidR="00B90992" w:rsidRDefault="00000000">
            <w:r>
              <w:rPr>
                <w:sz w:val="20"/>
              </w:rPr>
              <w:t>60/100</w:t>
            </w:r>
          </w:p>
        </w:tc>
        <w:tc>
          <w:tcPr>
            <w:tcW w:w="1750" w:type="dxa"/>
            <w:shd w:val="clear" w:color="auto" w:fill="FFFFFF"/>
          </w:tcPr>
          <w:p w14:paraId="207C6FCA" w14:textId="77777777" w:rsidR="00B90992" w:rsidRDefault="00000000">
            <w:r>
              <w:rPr>
                <w:sz w:val="20"/>
              </w:rPr>
              <w:t>6.0</w:t>
            </w:r>
          </w:p>
        </w:tc>
      </w:tr>
      <w:tr w:rsidR="00B90992" w14:paraId="374210AB" w14:textId="77777777" w:rsidTr="004939C2">
        <w:trPr>
          <w:jc w:val="center"/>
        </w:trPr>
        <w:tc>
          <w:tcPr>
            <w:tcW w:w="4394" w:type="dxa"/>
            <w:shd w:val="clear" w:color="auto" w:fill="DDEEFF"/>
          </w:tcPr>
          <w:p w14:paraId="0D8A6E37" w14:textId="77777777" w:rsidR="00B90992" w:rsidRDefault="00000000">
            <w:r>
              <w:rPr>
                <w:sz w:val="20"/>
              </w:rPr>
              <w:t>Изображения</w:t>
            </w:r>
          </w:p>
        </w:tc>
        <w:tc>
          <w:tcPr>
            <w:tcW w:w="1559" w:type="dxa"/>
            <w:shd w:val="clear" w:color="auto" w:fill="DDEEFF"/>
          </w:tcPr>
          <w:p w14:paraId="12B2EA4E" w14:textId="77777777" w:rsidR="00B90992" w:rsidRDefault="00000000">
            <w:r>
              <w:rPr>
                <w:sz w:val="20"/>
              </w:rPr>
              <w:t>5%</w:t>
            </w:r>
          </w:p>
        </w:tc>
        <w:tc>
          <w:tcPr>
            <w:tcW w:w="1701" w:type="dxa"/>
            <w:shd w:val="clear" w:color="auto" w:fill="DDEEFF"/>
          </w:tcPr>
          <w:p w14:paraId="74D38042" w14:textId="77777777" w:rsidR="00B90992" w:rsidRDefault="00000000">
            <w:r>
              <w:rPr>
                <w:sz w:val="20"/>
              </w:rPr>
              <w:t>50/100</w:t>
            </w:r>
          </w:p>
        </w:tc>
        <w:tc>
          <w:tcPr>
            <w:tcW w:w="1750" w:type="dxa"/>
            <w:shd w:val="clear" w:color="auto" w:fill="DDEEFF"/>
          </w:tcPr>
          <w:p w14:paraId="70EC6094" w14:textId="77777777" w:rsidR="00B90992" w:rsidRDefault="00000000">
            <w:r>
              <w:rPr>
                <w:sz w:val="20"/>
              </w:rPr>
              <w:t>2.5</w:t>
            </w:r>
          </w:p>
        </w:tc>
      </w:tr>
      <w:tr w:rsidR="00B90992" w14:paraId="0FE41762" w14:textId="77777777" w:rsidTr="004939C2">
        <w:trPr>
          <w:jc w:val="center"/>
        </w:trPr>
        <w:tc>
          <w:tcPr>
            <w:tcW w:w="4394" w:type="dxa"/>
            <w:shd w:val="clear" w:color="auto" w:fill="BDD7EE"/>
          </w:tcPr>
          <w:p w14:paraId="7C86302E" w14:textId="77777777" w:rsidR="00B90992" w:rsidRDefault="00000000">
            <w:r>
              <w:rPr>
                <w:b/>
                <w:sz w:val="20"/>
              </w:rPr>
              <w:t>ИТОГО</w:t>
            </w:r>
          </w:p>
        </w:tc>
        <w:tc>
          <w:tcPr>
            <w:tcW w:w="1559" w:type="dxa"/>
            <w:shd w:val="clear" w:color="auto" w:fill="BDD7EE"/>
          </w:tcPr>
          <w:p w14:paraId="42F36087" w14:textId="77777777" w:rsidR="00B90992" w:rsidRDefault="00B90992"/>
        </w:tc>
        <w:tc>
          <w:tcPr>
            <w:tcW w:w="1701" w:type="dxa"/>
            <w:shd w:val="clear" w:color="auto" w:fill="BDD7EE"/>
          </w:tcPr>
          <w:p w14:paraId="0DCAF2CA" w14:textId="77777777" w:rsidR="00B90992" w:rsidRDefault="00B90992"/>
        </w:tc>
        <w:tc>
          <w:tcPr>
            <w:tcW w:w="1750" w:type="dxa"/>
            <w:shd w:val="clear" w:color="auto" w:fill="BDD7EE"/>
          </w:tcPr>
          <w:p w14:paraId="3DD0D765" w14:textId="77777777" w:rsidR="00B90992" w:rsidRDefault="00000000">
            <w:r>
              <w:rPr>
                <w:b/>
                <w:sz w:val="20"/>
              </w:rPr>
              <w:t>54 / 100</w:t>
            </w:r>
          </w:p>
        </w:tc>
      </w:tr>
    </w:tbl>
    <w:p w14:paraId="3C61CE56" w14:textId="77777777" w:rsidR="00B90992" w:rsidRDefault="00B90992"/>
    <w:p w14:paraId="0F359AE1" w14:textId="77777777" w:rsidR="00B90992" w:rsidRDefault="00000000">
      <w:pPr>
        <w:pStyle w:val="1"/>
      </w:pPr>
      <w:r>
        <w:rPr>
          <w:color w:val="C00000"/>
        </w:rPr>
        <w:t>🔴 Критические проблемы</w:t>
      </w:r>
    </w:p>
    <w:p w14:paraId="168350DB" w14:textId="77777777" w:rsidR="00B90992" w:rsidRPr="004939C2" w:rsidRDefault="00000000">
      <w:pPr>
        <w:pStyle w:val="21"/>
        <w:rPr>
          <w:lang w:val="ru-RU"/>
        </w:rPr>
      </w:pPr>
      <w:r w:rsidRPr="004939C2">
        <w:rPr>
          <w:color w:val="C00000"/>
          <w:lang w:val="ru-RU"/>
        </w:rPr>
        <w:t xml:space="preserve">1. Страницы в </w:t>
      </w:r>
      <w:r>
        <w:rPr>
          <w:color w:val="C00000"/>
        </w:rPr>
        <w:t>sitemap</w:t>
      </w:r>
      <w:r w:rsidRPr="004939C2">
        <w:rPr>
          <w:color w:val="C00000"/>
          <w:lang w:val="ru-RU"/>
        </w:rPr>
        <w:t xml:space="preserve"> заблокированы в </w:t>
      </w:r>
      <w:r>
        <w:rPr>
          <w:color w:val="C00000"/>
        </w:rPr>
        <w:t>robots</w:t>
      </w:r>
      <w:r w:rsidRPr="004939C2">
        <w:rPr>
          <w:color w:val="C00000"/>
          <w:lang w:val="ru-RU"/>
        </w:rPr>
        <w:t>.</w:t>
      </w:r>
      <w:r>
        <w:rPr>
          <w:color w:val="C00000"/>
        </w:rPr>
        <w:t>txt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4703"/>
      </w:tblGrid>
      <w:tr w:rsidR="00B90992" w14:paraId="2FB65438" w14:textId="77777777">
        <w:tc>
          <w:tcPr>
            <w:tcW w:w="1701" w:type="dxa"/>
            <w:shd w:val="clear" w:color="auto" w:fill="F2DCDB"/>
          </w:tcPr>
          <w:p w14:paraId="46C18DFE" w14:textId="77777777" w:rsidR="00B90992" w:rsidRDefault="00000000">
            <w:proofErr w:type="spellStart"/>
            <w:r>
              <w:rPr>
                <w:b/>
                <w:sz w:val="18"/>
              </w:rPr>
              <w:t>Проблема</w:t>
            </w:r>
            <w:proofErr w:type="spellEnd"/>
          </w:p>
        </w:tc>
        <w:tc>
          <w:tcPr>
            <w:tcW w:w="4703" w:type="dxa"/>
            <w:shd w:val="clear" w:color="auto" w:fill="FFE0E0"/>
          </w:tcPr>
          <w:p w14:paraId="0A71181A" w14:textId="77777777" w:rsidR="00B90992" w:rsidRDefault="00000000">
            <w:r>
              <w:rPr>
                <w:sz w:val="20"/>
              </w:rPr>
              <w:t>Страницы /thankyou-1/, /thankyou-2/, /thankyou-3/, /otpiska-ot-rassylki/ присутствуют в page-sitemap.xml, но заблокированы в robots.txt. Google видит их в карте, но не может индексировать — это противоречие снижает доверие к sitemap.</w:t>
            </w:r>
          </w:p>
        </w:tc>
      </w:tr>
      <w:tr w:rsidR="00B90992" w:rsidRPr="004939C2" w14:paraId="0796F923" w14:textId="77777777">
        <w:tc>
          <w:tcPr>
            <w:tcW w:w="1701" w:type="dxa"/>
            <w:shd w:val="clear" w:color="auto" w:fill="F2DCDB"/>
          </w:tcPr>
          <w:p w14:paraId="00C9B9B8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E0E0"/>
          </w:tcPr>
          <w:p w14:paraId="55E6855C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Удалить эти </w:t>
            </w:r>
            <w:r>
              <w:rPr>
                <w:sz w:val="20"/>
              </w:rPr>
              <w:t>URL</w:t>
            </w:r>
            <w:r w:rsidRPr="004939C2">
              <w:rPr>
                <w:sz w:val="20"/>
                <w:lang w:val="ru-RU"/>
              </w:rPr>
              <w:t xml:space="preserve"> из </w:t>
            </w:r>
            <w:r>
              <w:rPr>
                <w:sz w:val="20"/>
              </w:rPr>
              <w:t>page</w:t>
            </w:r>
            <w:r w:rsidRPr="004939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sitemap</w:t>
            </w:r>
            <w:r w:rsidRPr="004939C2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xml</w:t>
            </w:r>
            <w:r w:rsidRPr="004939C2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Yoast</w:t>
            </w:r>
            <w:r w:rsidRPr="004939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SEO</w:t>
            </w:r>
            <w:r w:rsidRPr="004939C2">
              <w:rPr>
                <w:sz w:val="20"/>
                <w:lang w:val="ru-RU"/>
              </w:rPr>
              <w:t xml:space="preserve"> → настройки → исключить типы страниц.</w:t>
            </w:r>
          </w:p>
        </w:tc>
      </w:tr>
    </w:tbl>
    <w:p w14:paraId="45E06312" w14:textId="77777777" w:rsidR="00B90992" w:rsidRPr="004939C2" w:rsidRDefault="00B90992">
      <w:pPr>
        <w:rPr>
          <w:lang w:val="ru-RU"/>
        </w:rPr>
      </w:pPr>
    </w:p>
    <w:p w14:paraId="4C457B96" w14:textId="77777777" w:rsidR="00B90992" w:rsidRPr="004939C2" w:rsidRDefault="00000000">
      <w:pPr>
        <w:pStyle w:val="21"/>
        <w:rPr>
          <w:lang w:val="ru-RU"/>
        </w:rPr>
      </w:pPr>
      <w:r w:rsidRPr="004939C2">
        <w:rPr>
          <w:color w:val="C00000"/>
          <w:lang w:val="ru-RU"/>
        </w:rPr>
        <w:t xml:space="preserve">2. Отсутствуют </w:t>
      </w:r>
      <w:r>
        <w:rPr>
          <w:color w:val="C00000"/>
        </w:rPr>
        <w:t>meta</w:t>
      </w:r>
      <w:r w:rsidRPr="004939C2">
        <w:rPr>
          <w:color w:val="C00000"/>
          <w:lang w:val="ru-RU"/>
        </w:rPr>
        <w:t xml:space="preserve"> </w:t>
      </w:r>
      <w:r>
        <w:rPr>
          <w:color w:val="C00000"/>
        </w:rPr>
        <w:t>description</w:t>
      </w:r>
      <w:r w:rsidRPr="004939C2">
        <w:rPr>
          <w:color w:val="C00000"/>
          <w:lang w:val="ru-RU"/>
        </w:rPr>
        <w:t xml:space="preserve"> на всех страницах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4703"/>
      </w:tblGrid>
      <w:tr w:rsidR="00B90992" w14:paraId="201EFF69" w14:textId="77777777">
        <w:tc>
          <w:tcPr>
            <w:tcW w:w="1701" w:type="dxa"/>
            <w:shd w:val="clear" w:color="auto" w:fill="F2DCDB"/>
          </w:tcPr>
          <w:p w14:paraId="20A2FF5D" w14:textId="77777777" w:rsidR="00B90992" w:rsidRDefault="00000000">
            <w:proofErr w:type="spellStart"/>
            <w:r>
              <w:rPr>
                <w:b/>
                <w:sz w:val="18"/>
              </w:rPr>
              <w:t>Проблема</w:t>
            </w:r>
            <w:proofErr w:type="spellEnd"/>
          </w:p>
        </w:tc>
        <w:tc>
          <w:tcPr>
            <w:tcW w:w="4703" w:type="dxa"/>
            <w:shd w:val="clear" w:color="auto" w:fill="FFE0E0"/>
          </w:tcPr>
          <w:p w14:paraId="282B4C68" w14:textId="77777777" w:rsidR="00B90992" w:rsidRDefault="00000000">
            <w:r>
              <w:rPr>
                <w:sz w:val="20"/>
              </w:rPr>
              <w:t>Главная, /services/elektronnye-nakladnye/, /faq/, /company/ — везде нет meta description. Google генерирует сниппеты самостоятельно, часто неудачно.</w:t>
            </w:r>
          </w:p>
        </w:tc>
      </w:tr>
      <w:tr w:rsidR="00B90992" w:rsidRPr="004939C2" w14:paraId="26529CA8" w14:textId="77777777">
        <w:tc>
          <w:tcPr>
            <w:tcW w:w="1701" w:type="dxa"/>
            <w:shd w:val="clear" w:color="auto" w:fill="F2DCDB"/>
          </w:tcPr>
          <w:p w14:paraId="60391983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E0E0"/>
          </w:tcPr>
          <w:p w14:paraId="0994A38A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Добавить уникальные </w:t>
            </w:r>
            <w:r>
              <w:rPr>
                <w:sz w:val="20"/>
              </w:rPr>
              <w:t>meta</w:t>
            </w:r>
            <w:r w:rsidRPr="004939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description</w:t>
            </w:r>
            <w:r w:rsidRPr="004939C2">
              <w:rPr>
                <w:sz w:val="20"/>
                <w:lang w:val="ru-RU"/>
              </w:rPr>
              <w:t xml:space="preserve"> (120–155 символов) на все ключевые страницы через </w:t>
            </w:r>
            <w:r>
              <w:rPr>
                <w:sz w:val="20"/>
              </w:rPr>
              <w:t>Yoast</w:t>
            </w:r>
            <w:r w:rsidRPr="004939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SEO</w:t>
            </w:r>
            <w:r w:rsidRPr="004939C2">
              <w:rPr>
                <w:sz w:val="20"/>
                <w:lang w:val="ru-RU"/>
              </w:rPr>
              <w:t>.</w:t>
            </w:r>
          </w:p>
        </w:tc>
      </w:tr>
    </w:tbl>
    <w:p w14:paraId="4A50A35C" w14:textId="77777777" w:rsidR="00B90992" w:rsidRPr="004939C2" w:rsidRDefault="00B90992">
      <w:pPr>
        <w:rPr>
          <w:lang w:val="ru-RU"/>
        </w:rPr>
      </w:pPr>
    </w:p>
    <w:p w14:paraId="1297E175" w14:textId="77777777" w:rsidR="00B90992" w:rsidRPr="004939C2" w:rsidRDefault="00000000">
      <w:pPr>
        <w:pStyle w:val="21"/>
        <w:rPr>
          <w:lang w:val="ru-RU"/>
        </w:rPr>
      </w:pPr>
      <w:r w:rsidRPr="004939C2">
        <w:rPr>
          <w:color w:val="C00000"/>
          <w:lang w:val="ru-RU"/>
        </w:rPr>
        <w:t xml:space="preserve">3. Полное отсутствие </w:t>
      </w:r>
      <w:r>
        <w:rPr>
          <w:color w:val="C00000"/>
        </w:rPr>
        <w:t>Schema</w:t>
      </w:r>
      <w:r w:rsidRPr="004939C2">
        <w:rPr>
          <w:color w:val="C00000"/>
          <w:lang w:val="ru-RU"/>
        </w:rPr>
        <w:t>-разметки (</w:t>
      </w:r>
      <w:r>
        <w:rPr>
          <w:color w:val="C00000"/>
        </w:rPr>
        <w:t>JSON</w:t>
      </w:r>
      <w:r w:rsidRPr="004939C2">
        <w:rPr>
          <w:color w:val="C00000"/>
          <w:lang w:val="ru-RU"/>
        </w:rPr>
        <w:t>-</w:t>
      </w:r>
      <w:r>
        <w:rPr>
          <w:color w:val="C00000"/>
        </w:rPr>
        <w:t>LD</w:t>
      </w:r>
      <w:r w:rsidRPr="004939C2">
        <w:rPr>
          <w:color w:val="C00000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4703"/>
      </w:tblGrid>
      <w:tr w:rsidR="00B90992" w14:paraId="1B7FEA60" w14:textId="77777777">
        <w:tc>
          <w:tcPr>
            <w:tcW w:w="1701" w:type="dxa"/>
            <w:shd w:val="clear" w:color="auto" w:fill="F2DCDB"/>
          </w:tcPr>
          <w:p w14:paraId="67B10198" w14:textId="77777777" w:rsidR="00B90992" w:rsidRDefault="00000000">
            <w:proofErr w:type="spellStart"/>
            <w:r>
              <w:rPr>
                <w:b/>
                <w:sz w:val="18"/>
              </w:rPr>
              <w:t>Проблема</w:t>
            </w:r>
            <w:proofErr w:type="spellEnd"/>
          </w:p>
        </w:tc>
        <w:tc>
          <w:tcPr>
            <w:tcW w:w="4703" w:type="dxa"/>
            <w:shd w:val="clear" w:color="auto" w:fill="FFE0E0"/>
          </w:tcPr>
          <w:p w14:paraId="0C9717FD" w14:textId="77777777" w:rsidR="00B90992" w:rsidRDefault="00000000">
            <w:r>
              <w:rPr>
                <w:sz w:val="20"/>
              </w:rPr>
              <w:t>На сайте нет ни Organization, ни Service, ни FAQPage, ни Article, ни BreadcrumbList. Сайт не попадает в расширенные результаты поиска (rich snippets).</w:t>
            </w:r>
          </w:p>
        </w:tc>
      </w:tr>
      <w:tr w:rsidR="00B90992" w14:paraId="4E94D79E" w14:textId="77777777">
        <w:tc>
          <w:tcPr>
            <w:tcW w:w="1701" w:type="dxa"/>
            <w:shd w:val="clear" w:color="auto" w:fill="F2DCDB"/>
          </w:tcPr>
          <w:p w14:paraId="154F37D3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E0E0"/>
          </w:tcPr>
          <w:p w14:paraId="1B1D500E" w14:textId="77777777" w:rsidR="00B90992" w:rsidRDefault="00000000">
            <w:r>
              <w:rPr>
                <w:sz w:val="20"/>
              </w:rPr>
              <w:t>Приоритеты: Organization (homepage), Service (страницы услуг), Article (блог), BreadcrumbList (все страницы), FAQPage (/faq/ — для LLM-цитирования).</w:t>
            </w:r>
          </w:p>
        </w:tc>
      </w:tr>
    </w:tbl>
    <w:p w14:paraId="3F209A85" w14:textId="77777777" w:rsidR="00B90992" w:rsidRDefault="00B90992"/>
    <w:p w14:paraId="60D4BD27" w14:textId="77777777" w:rsidR="00B90992" w:rsidRPr="004939C2" w:rsidRDefault="00000000">
      <w:pPr>
        <w:pStyle w:val="1"/>
        <w:rPr>
          <w:lang w:val="ru-RU"/>
        </w:rPr>
      </w:pPr>
      <w:r>
        <w:rPr>
          <w:color w:val="ED7D31"/>
        </w:rPr>
        <w:t>🟠</w:t>
      </w:r>
      <w:r w:rsidRPr="004939C2">
        <w:rPr>
          <w:color w:val="ED7D31"/>
          <w:lang w:val="ru-RU"/>
        </w:rPr>
        <w:t xml:space="preserve"> Высокий приоритет</w:t>
      </w:r>
    </w:p>
    <w:p w14:paraId="5C695D07" w14:textId="77777777" w:rsidR="00B90992" w:rsidRPr="004939C2" w:rsidRDefault="00000000">
      <w:pPr>
        <w:pStyle w:val="21"/>
        <w:rPr>
          <w:lang w:val="ru-RU"/>
        </w:rPr>
      </w:pPr>
      <w:r w:rsidRPr="004939C2">
        <w:rPr>
          <w:color w:val="ED7D31"/>
          <w:lang w:val="ru-RU"/>
        </w:rPr>
        <w:t>4. Тонкий контент — 180+ новостных постов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6708081D" w14:textId="77777777">
        <w:tc>
          <w:tcPr>
            <w:tcW w:w="4703" w:type="dxa"/>
            <w:shd w:val="clear" w:color="auto" w:fill="FCE4D6"/>
          </w:tcPr>
          <w:p w14:paraId="5122C9E8" w14:textId="77777777" w:rsidR="00B90992" w:rsidRDefault="00000000">
            <w:proofErr w:type="spellStart"/>
            <w:r>
              <w:rPr>
                <w:b/>
                <w:sz w:val="18"/>
              </w:rPr>
              <w:t>Проблема</w:t>
            </w:r>
            <w:proofErr w:type="spellEnd"/>
          </w:p>
        </w:tc>
        <w:tc>
          <w:tcPr>
            <w:tcW w:w="4703" w:type="dxa"/>
            <w:shd w:val="clear" w:color="auto" w:fill="FFF2CC"/>
          </w:tcPr>
          <w:p w14:paraId="3EA8A67E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Большинство постов 2017–2020 содержат 100–300 слов. </w:t>
            </w:r>
            <w:r>
              <w:rPr>
                <w:sz w:val="20"/>
              </w:rPr>
              <w:t>Google</w:t>
            </w:r>
            <w:r w:rsidRPr="004939C2">
              <w:rPr>
                <w:sz w:val="20"/>
                <w:lang w:val="ru-RU"/>
              </w:rPr>
              <w:t xml:space="preserve"> фильтрует </w:t>
            </w:r>
            <w:r>
              <w:rPr>
                <w:sz w:val="20"/>
              </w:rPr>
              <w:t>thin</w:t>
            </w:r>
            <w:r w:rsidRPr="004939C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content</w:t>
            </w:r>
            <w:r w:rsidRPr="004939C2">
              <w:rPr>
                <w:sz w:val="20"/>
                <w:lang w:val="ru-RU"/>
              </w:rPr>
              <w:t>, что тянет вниз общий авторитет домена.</w:t>
            </w:r>
          </w:p>
        </w:tc>
      </w:tr>
      <w:tr w:rsidR="00B90992" w:rsidRPr="004939C2" w14:paraId="2748CF9D" w14:textId="77777777">
        <w:tc>
          <w:tcPr>
            <w:tcW w:w="4703" w:type="dxa"/>
            <w:shd w:val="clear" w:color="auto" w:fill="FCE4D6"/>
          </w:tcPr>
          <w:p w14:paraId="3A2C204B" w14:textId="77777777" w:rsidR="00B90992" w:rsidRDefault="00000000">
            <w:proofErr w:type="spellStart"/>
            <w:r>
              <w:rPr>
                <w:b/>
                <w:sz w:val="18"/>
              </w:rPr>
              <w:lastRenderedPageBreak/>
              <w:t>Исправление</w:t>
            </w:r>
            <w:proofErr w:type="spellEnd"/>
          </w:p>
        </w:tc>
        <w:tc>
          <w:tcPr>
            <w:tcW w:w="4703" w:type="dxa"/>
            <w:shd w:val="clear" w:color="auto" w:fill="FFF2CC"/>
          </w:tcPr>
          <w:p w14:paraId="49DFBC54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Аудит 180 постов: объединить схожие, добавить </w:t>
            </w:r>
            <w:proofErr w:type="spellStart"/>
            <w:r>
              <w:rPr>
                <w:sz w:val="20"/>
              </w:rPr>
              <w:t>noindex</w:t>
            </w:r>
            <w:proofErr w:type="spellEnd"/>
            <w:r w:rsidRPr="004939C2">
              <w:rPr>
                <w:sz w:val="20"/>
                <w:lang w:val="ru-RU"/>
              </w:rPr>
              <w:t xml:space="preserve"> к слабым, ключевые темы расширить до 1000+ слов.</w:t>
            </w:r>
          </w:p>
        </w:tc>
      </w:tr>
    </w:tbl>
    <w:p w14:paraId="2F517F7F" w14:textId="77777777" w:rsidR="00B90992" w:rsidRPr="004939C2" w:rsidRDefault="00B90992">
      <w:pPr>
        <w:rPr>
          <w:lang w:val="ru-RU"/>
        </w:rPr>
      </w:pPr>
    </w:p>
    <w:p w14:paraId="6494ED39" w14:textId="77777777" w:rsidR="00B90992" w:rsidRDefault="00000000">
      <w:pPr>
        <w:pStyle w:val="21"/>
      </w:pPr>
      <w:r>
        <w:rPr>
          <w:color w:val="ED7D31"/>
        </w:rPr>
        <w:t xml:space="preserve">5. </w:t>
      </w:r>
      <w:proofErr w:type="spellStart"/>
      <w:r>
        <w:rPr>
          <w:color w:val="ED7D31"/>
        </w:rPr>
        <w:t>Не-семантические</w:t>
      </w:r>
      <w:proofErr w:type="spellEnd"/>
      <w:r>
        <w:rPr>
          <w:color w:val="ED7D31"/>
        </w:rPr>
        <w:t xml:space="preserve"> URL у </w:t>
      </w:r>
      <w:proofErr w:type="spellStart"/>
      <w:r>
        <w:rPr>
          <w:color w:val="ED7D31"/>
        </w:rPr>
        <w:t>постов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14:paraId="75885434" w14:textId="77777777">
        <w:tc>
          <w:tcPr>
            <w:tcW w:w="4703" w:type="dxa"/>
            <w:shd w:val="clear" w:color="auto" w:fill="FCE4D6"/>
          </w:tcPr>
          <w:p w14:paraId="405D857D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2CC"/>
          </w:tcPr>
          <w:p w14:paraId="5ED6E7D2" w14:textId="77777777" w:rsidR="00B90992" w:rsidRDefault="00000000">
            <w:r w:rsidRPr="004939C2">
              <w:rPr>
                <w:sz w:val="20"/>
                <w:lang w:val="ru-RU"/>
              </w:rPr>
              <w:t>Все новости вида /</w:t>
            </w:r>
            <w:r>
              <w:rPr>
                <w:sz w:val="20"/>
              </w:rPr>
              <w:t>news</w:t>
            </w:r>
            <w:r w:rsidRPr="004939C2">
              <w:rPr>
                <w:sz w:val="20"/>
                <w:lang w:val="ru-RU"/>
              </w:rPr>
              <w:t>10/, /</w:t>
            </w:r>
            <w:r>
              <w:rPr>
                <w:sz w:val="20"/>
              </w:rPr>
              <w:t>news</w:t>
            </w:r>
            <w:r w:rsidRPr="004939C2">
              <w:rPr>
                <w:sz w:val="20"/>
                <w:lang w:val="ru-RU"/>
              </w:rPr>
              <w:t xml:space="preserve">2/ — без ключевых слов в </w:t>
            </w:r>
            <w:r>
              <w:rPr>
                <w:sz w:val="20"/>
              </w:rPr>
              <w:t>URL</w:t>
            </w:r>
            <w:r w:rsidRPr="004939C2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Упущены сигналы релевантности.</w:t>
            </w:r>
          </w:p>
        </w:tc>
      </w:tr>
      <w:tr w:rsidR="00B90992" w:rsidRPr="004939C2" w14:paraId="77A1736F" w14:textId="77777777">
        <w:tc>
          <w:tcPr>
            <w:tcW w:w="4703" w:type="dxa"/>
            <w:shd w:val="clear" w:color="auto" w:fill="FCE4D6"/>
          </w:tcPr>
          <w:p w14:paraId="0A1344D5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F2CC"/>
          </w:tcPr>
          <w:p w14:paraId="20444F43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При переработке контента создавать новые </w:t>
            </w:r>
            <w:r>
              <w:rPr>
                <w:sz w:val="20"/>
              </w:rPr>
              <w:t>URL</w:t>
            </w:r>
            <w:r w:rsidRPr="004939C2">
              <w:rPr>
                <w:sz w:val="20"/>
                <w:lang w:val="ru-RU"/>
              </w:rPr>
              <w:t xml:space="preserve"> с ключевыми словами + 301-редирект со старых.</w:t>
            </w:r>
          </w:p>
        </w:tc>
      </w:tr>
    </w:tbl>
    <w:p w14:paraId="07D66F13" w14:textId="77777777" w:rsidR="00B90992" w:rsidRPr="004939C2" w:rsidRDefault="00B90992">
      <w:pPr>
        <w:rPr>
          <w:lang w:val="ru-RU"/>
        </w:rPr>
      </w:pPr>
    </w:p>
    <w:p w14:paraId="486FE838" w14:textId="77777777" w:rsidR="00B90992" w:rsidRDefault="00000000">
      <w:pPr>
        <w:pStyle w:val="21"/>
      </w:pPr>
      <w:r>
        <w:rPr>
          <w:color w:val="ED7D31"/>
        </w:rPr>
        <w:t xml:space="preserve">6. </w:t>
      </w:r>
      <w:proofErr w:type="spellStart"/>
      <w:r>
        <w:rPr>
          <w:color w:val="ED7D31"/>
        </w:rPr>
        <w:t>Автор</w:t>
      </w:r>
      <w:proofErr w:type="spellEnd"/>
      <w:r>
        <w:rPr>
          <w:color w:val="ED7D31"/>
        </w:rPr>
        <w:t xml:space="preserve"> "marketing" </w:t>
      </w:r>
      <w:proofErr w:type="spellStart"/>
      <w:r>
        <w:rPr>
          <w:color w:val="ED7D31"/>
        </w:rPr>
        <w:t>вместо</w:t>
      </w:r>
      <w:proofErr w:type="spellEnd"/>
      <w:r>
        <w:rPr>
          <w:color w:val="ED7D31"/>
        </w:rPr>
        <w:t xml:space="preserve"> </w:t>
      </w:r>
      <w:proofErr w:type="spellStart"/>
      <w:r>
        <w:rPr>
          <w:color w:val="ED7D31"/>
        </w:rPr>
        <w:t>именного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5500586C" w14:textId="77777777">
        <w:tc>
          <w:tcPr>
            <w:tcW w:w="4703" w:type="dxa"/>
            <w:shd w:val="clear" w:color="auto" w:fill="FCE4D6"/>
          </w:tcPr>
          <w:p w14:paraId="082C8EA7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2CC"/>
          </w:tcPr>
          <w:p w14:paraId="30695C22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Все посты подписаны как "</w:t>
            </w:r>
            <w:r>
              <w:rPr>
                <w:sz w:val="20"/>
              </w:rPr>
              <w:t>marketing</w:t>
            </w:r>
            <w:r w:rsidRPr="004939C2">
              <w:rPr>
                <w:sz w:val="20"/>
                <w:lang w:val="ru-RU"/>
              </w:rPr>
              <w:t xml:space="preserve">" без фото и </w:t>
            </w:r>
            <w:r>
              <w:rPr>
                <w:sz w:val="20"/>
              </w:rPr>
              <w:t>bio</w:t>
            </w:r>
            <w:r w:rsidRPr="004939C2">
              <w:rPr>
                <w:sz w:val="20"/>
                <w:lang w:val="ru-RU"/>
              </w:rPr>
              <w:t xml:space="preserve">. Низкий </w:t>
            </w:r>
            <w:r>
              <w:rPr>
                <w:sz w:val="20"/>
              </w:rPr>
              <w:t>E</w:t>
            </w:r>
            <w:r w:rsidRPr="004939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E</w:t>
            </w:r>
            <w:r w:rsidRPr="004939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A</w:t>
            </w:r>
            <w:r w:rsidRPr="004939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</w:t>
            </w:r>
            <w:r w:rsidRPr="004939C2">
              <w:rPr>
                <w:sz w:val="20"/>
                <w:lang w:val="ru-RU"/>
              </w:rPr>
              <w:t xml:space="preserve"> сигнал для </w:t>
            </w:r>
            <w:r>
              <w:rPr>
                <w:sz w:val="20"/>
              </w:rPr>
              <w:t>B</w:t>
            </w:r>
            <w:r w:rsidRPr="004939C2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4939C2">
              <w:rPr>
                <w:sz w:val="20"/>
                <w:lang w:val="ru-RU"/>
              </w:rPr>
              <w:t>-ниши.</w:t>
            </w:r>
          </w:p>
        </w:tc>
      </w:tr>
      <w:tr w:rsidR="00B90992" w:rsidRPr="004939C2" w14:paraId="39343AF2" w14:textId="77777777">
        <w:tc>
          <w:tcPr>
            <w:tcW w:w="4703" w:type="dxa"/>
            <w:shd w:val="clear" w:color="auto" w:fill="FCE4D6"/>
          </w:tcPr>
          <w:p w14:paraId="094CF96F" w14:textId="77777777" w:rsidR="00B90992" w:rsidRDefault="00000000">
            <w:proofErr w:type="spellStart"/>
            <w:r>
              <w:rPr>
                <w:b/>
                <w:sz w:val="18"/>
              </w:rPr>
              <w:t>Исправление</w:t>
            </w:r>
            <w:proofErr w:type="spellEnd"/>
          </w:p>
        </w:tc>
        <w:tc>
          <w:tcPr>
            <w:tcW w:w="4703" w:type="dxa"/>
            <w:shd w:val="clear" w:color="auto" w:fill="FFF2CC"/>
          </w:tcPr>
          <w:p w14:paraId="6909D4C3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Создать страницы именных авторов (эксперты компании), переназначить посты.</w:t>
            </w:r>
          </w:p>
        </w:tc>
      </w:tr>
    </w:tbl>
    <w:p w14:paraId="23C6244B" w14:textId="77777777" w:rsidR="00B90992" w:rsidRPr="004939C2" w:rsidRDefault="00B90992">
      <w:pPr>
        <w:rPr>
          <w:lang w:val="ru-RU"/>
        </w:rPr>
      </w:pPr>
    </w:p>
    <w:p w14:paraId="036B0493" w14:textId="77777777" w:rsidR="00B90992" w:rsidRDefault="00000000">
      <w:pPr>
        <w:pStyle w:val="21"/>
      </w:pPr>
      <w:r>
        <w:rPr>
          <w:color w:val="ED7D31"/>
        </w:rPr>
        <w:t>7. /author/ заблокирован в robots.txt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0CD73AD0" w14:textId="77777777">
        <w:tc>
          <w:tcPr>
            <w:tcW w:w="4703" w:type="dxa"/>
            <w:shd w:val="clear" w:color="auto" w:fill="FCE4D6"/>
          </w:tcPr>
          <w:p w14:paraId="3B9B3F23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2CC"/>
          </w:tcPr>
          <w:p w14:paraId="4DD20359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Архивы авторов недоступны для индексации — нет возможности ранжировать авторские страницы.</w:t>
            </w:r>
          </w:p>
        </w:tc>
      </w:tr>
      <w:tr w:rsidR="00B90992" w:rsidRPr="004939C2" w14:paraId="5F104E00" w14:textId="77777777">
        <w:tc>
          <w:tcPr>
            <w:tcW w:w="4703" w:type="dxa"/>
            <w:shd w:val="clear" w:color="auto" w:fill="FCE4D6"/>
          </w:tcPr>
          <w:p w14:paraId="37F7E9FF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F2CC"/>
          </w:tcPr>
          <w:p w14:paraId="3CD8AA76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Разблокировать /</w:t>
            </w:r>
            <w:r>
              <w:rPr>
                <w:sz w:val="20"/>
              </w:rPr>
              <w:t>author</w:t>
            </w:r>
            <w:r w:rsidRPr="004939C2">
              <w:rPr>
                <w:sz w:val="20"/>
                <w:lang w:val="ru-RU"/>
              </w:rPr>
              <w:t xml:space="preserve">/ в </w:t>
            </w:r>
            <w:r>
              <w:rPr>
                <w:sz w:val="20"/>
              </w:rPr>
              <w:t>robots</w:t>
            </w:r>
            <w:r w:rsidRPr="004939C2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txt</w:t>
            </w:r>
            <w:r w:rsidRPr="004939C2">
              <w:rPr>
                <w:sz w:val="20"/>
                <w:lang w:val="ru-RU"/>
              </w:rPr>
              <w:t>, создать качественные страницы авторов.</w:t>
            </w:r>
          </w:p>
        </w:tc>
      </w:tr>
    </w:tbl>
    <w:p w14:paraId="0F8D4DBD" w14:textId="77777777" w:rsidR="00B90992" w:rsidRPr="004939C2" w:rsidRDefault="00B90992">
      <w:pPr>
        <w:rPr>
          <w:lang w:val="ru-RU"/>
        </w:rPr>
      </w:pPr>
    </w:p>
    <w:p w14:paraId="3AEC092D" w14:textId="77777777" w:rsidR="00B90992" w:rsidRPr="004939C2" w:rsidRDefault="00000000">
      <w:pPr>
        <w:pStyle w:val="1"/>
        <w:rPr>
          <w:lang w:val="ru-RU"/>
        </w:rPr>
      </w:pPr>
      <w:r>
        <w:rPr>
          <w:color w:val="FFC000"/>
        </w:rPr>
        <w:t>🟡</w:t>
      </w:r>
      <w:r w:rsidRPr="004939C2">
        <w:rPr>
          <w:color w:val="FFC000"/>
          <w:lang w:val="ru-RU"/>
        </w:rPr>
        <w:t xml:space="preserve"> Средний приоритет</w:t>
      </w:r>
    </w:p>
    <w:p w14:paraId="0C28E20F" w14:textId="77777777" w:rsidR="00B90992" w:rsidRPr="004939C2" w:rsidRDefault="00000000">
      <w:pPr>
        <w:pStyle w:val="21"/>
        <w:rPr>
          <w:lang w:val="ru-RU"/>
        </w:rPr>
      </w:pPr>
      <w:r w:rsidRPr="004939C2">
        <w:rPr>
          <w:color w:val="BF8F00"/>
          <w:lang w:val="ru-RU"/>
        </w:rPr>
        <w:t xml:space="preserve">8. Изображения без </w:t>
      </w:r>
      <w:r>
        <w:rPr>
          <w:color w:val="BF8F00"/>
        </w:rPr>
        <w:t>alt</w:t>
      </w:r>
      <w:r w:rsidRPr="004939C2">
        <w:rPr>
          <w:color w:val="BF8F00"/>
          <w:lang w:val="ru-RU"/>
        </w:rPr>
        <w:t>-текста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64B76AB7" w14:textId="77777777">
        <w:tc>
          <w:tcPr>
            <w:tcW w:w="4703" w:type="dxa"/>
            <w:shd w:val="clear" w:color="auto" w:fill="FFF2CC"/>
          </w:tcPr>
          <w:p w14:paraId="177523B5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FD9"/>
          </w:tcPr>
          <w:p w14:paraId="03E78A75" w14:textId="77777777" w:rsidR="00B90992" w:rsidRPr="004939C2" w:rsidRDefault="00000000">
            <w:pPr>
              <w:rPr>
                <w:lang w:val="ru-RU"/>
              </w:rPr>
            </w:pPr>
            <w:r>
              <w:rPr>
                <w:sz w:val="20"/>
              </w:rPr>
              <w:t>SVG</w:t>
            </w:r>
            <w:r w:rsidRPr="004939C2">
              <w:rPr>
                <w:sz w:val="20"/>
                <w:lang w:val="ru-RU"/>
              </w:rPr>
              <w:t xml:space="preserve">-изображения на страницах услуг без </w:t>
            </w:r>
            <w:r>
              <w:rPr>
                <w:sz w:val="20"/>
              </w:rPr>
              <w:t>alt</w:t>
            </w:r>
            <w:r w:rsidRPr="004939C2">
              <w:rPr>
                <w:sz w:val="20"/>
                <w:lang w:val="ru-RU"/>
              </w:rPr>
              <w:t>-атрибутов.</w:t>
            </w:r>
          </w:p>
        </w:tc>
      </w:tr>
      <w:tr w:rsidR="00B90992" w:rsidRPr="004939C2" w14:paraId="79BC6C0B" w14:textId="77777777">
        <w:tc>
          <w:tcPr>
            <w:tcW w:w="4703" w:type="dxa"/>
            <w:shd w:val="clear" w:color="auto" w:fill="FFF2CC"/>
          </w:tcPr>
          <w:p w14:paraId="6B85E1DE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FFD9"/>
          </w:tcPr>
          <w:p w14:paraId="0A36F75D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Добавить описательный </w:t>
            </w:r>
            <w:r>
              <w:rPr>
                <w:sz w:val="20"/>
              </w:rPr>
              <w:t>alt</w:t>
            </w:r>
            <w:r w:rsidRPr="004939C2">
              <w:rPr>
                <w:sz w:val="20"/>
                <w:lang w:val="ru-RU"/>
              </w:rPr>
              <w:t>-текст ко всем изображениям.</w:t>
            </w:r>
          </w:p>
        </w:tc>
      </w:tr>
    </w:tbl>
    <w:p w14:paraId="4C89EA37" w14:textId="77777777" w:rsidR="00B90992" w:rsidRPr="004939C2" w:rsidRDefault="00B90992">
      <w:pPr>
        <w:rPr>
          <w:lang w:val="ru-RU"/>
        </w:rPr>
      </w:pPr>
    </w:p>
    <w:p w14:paraId="61EB2282" w14:textId="77777777" w:rsidR="00B90992" w:rsidRDefault="00000000">
      <w:pPr>
        <w:pStyle w:val="21"/>
      </w:pPr>
      <w:r>
        <w:rPr>
          <w:color w:val="BF8F00"/>
        </w:rPr>
        <w:t>9. Title главной можно улучшить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0A9B243A" w14:textId="77777777">
        <w:tc>
          <w:tcPr>
            <w:tcW w:w="4703" w:type="dxa"/>
            <w:shd w:val="clear" w:color="auto" w:fill="FFF2CC"/>
          </w:tcPr>
          <w:p w14:paraId="1497CFF6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FD9"/>
          </w:tcPr>
          <w:p w14:paraId="1F11D813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Текущий: "Электронные накладные и документы | </w:t>
            </w:r>
            <w:r>
              <w:rPr>
                <w:sz w:val="20"/>
              </w:rPr>
              <w:t>EDI</w:t>
            </w:r>
            <w:r w:rsidRPr="004939C2">
              <w:rPr>
                <w:sz w:val="20"/>
                <w:lang w:val="ru-RU"/>
              </w:rPr>
              <w:t>-провайдер СТТ" — не отражает географию.</w:t>
            </w:r>
          </w:p>
        </w:tc>
      </w:tr>
      <w:tr w:rsidR="00B90992" w:rsidRPr="004939C2" w14:paraId="48443FD2" w14:textId="77777777">
        <w:tc>
          <w:tcPr>
            <w:tcW w:w="4703" w:type="dxa"/>
            <w:shd w:val="clear" w:color="auto" w:fill="FFF2CC"/>
          </w:tcPr>
          <w:p w14:paraId="7CC977F1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FFD9"/>
          </w:tcPr>
          <w:p w14:paraId="580B6591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Рекомендация: "</w:t>
            </w:r>
            <w:r>
              <w:rPr>
                <w:sz w:val="20"/>
              </w:rPr>
              <w:t>EDI</w:t>
            </w:r>
            <w:r w:rsidRPr="004939C2">
              <w:rPr>
                <w:sz w:val="20"/>
                <w:lang w:val="ru-RU"/>
              </w:rPr>
              <w:t>-провайдер СТТ — электронные накладные и документооборот в Беларуси"</w:t>
            </w:r>
          </w:p>
        </w:tc>
      </w:tr>
    </w:tbl>
    <w:p w14:paraId="7D513473" w14:textId="77777777" w:rsidR="00B90992" w:rsidRPr="004939C2" w:rsidRDefault="00B90992">
      <w:pPr>
        <w:rPr>
          <w:lang w:val="ru-RU"/>
        </w:rPr>
      </w:pPr>
    </w:p>
    <w:p w14:paraId="2F5625D3" w14:textId="77777777" w:rsidR="00B90992" w:rsidRDefault="00000000">
      <w:pPr>
        <w:pStyle w:val="21"/>
      </w:pPr>
      <w:r>
        <w:rPr>
          <w:color w:val="BF8F00"/>
        </w:rPr>
        <w:t>10. Category sitemap — риск дублей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:rsidRPr="004939C2" w14:paraId="1B3FCD36" w14:textId="77777777">
        <w:tc>
          <w:tcPr>
            <w:tcW w:w="4703" w:type="dxa"/>
            <w:shd w:val="clear" w:color="auto" w:fill="FFF2CC"/>
          </w:tcPr>
          <w:p w14:paraId="16F5E7D9" w14:textId="77777777" w:rsidR="00B90992" w:rsidRDefault="00000000">
            <w:r>
              <w:rPr>
                <w:b/>
                <w:sz w:val="18"/>
              </w:rPr>
              <w:t>Проблема</w:t>
            </w:r>
          </w:p>
        </w:tc>
        <w:tc>
          <w:tcPr>
            <w:tcW w:w="4703" w:type="dxa"/>
            <w:shd w:val="clear" w:color="auto" w:fill="FFFFD9"/>
          </w:tcPr>
          <w:p w14:paraId="72CC1B4A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Страницы категорий часто имеют </w:t>
            </w:r>
            <w:r>
              <w:rPr>
                <w:sz w:val="20"/>
              </w:rPr>
              <w:t>pagination</w:t>
            </w:r>
            <w:r w:rsidRPr="004939C2">
              <w:rPr>
                <w:sz w:val="20"/>
                <w:lang w:val="ru-RU"/>
              </w:rPr>
              <w:t xml:space="preserve"> и тонкий контент.</w:t>
            </w:r>
          </w:p>
        </w:tc>
      </w:tr>
      <w:tr w:rsidR="00B90992" w:rsidRPr="004939C2" w14:paraId="1D9E50C1" w14:textId="77777777">
        <w:tc>
          <w:tcPr>
            <w:tcW w:w="4703" w:type="dxa"/>
            <w:shd w:val="clear" w:color="auto" w:fill="FFF2CC"/>
          </w:tcPr>
          <w:p w14:paraId="79B056AC" w14:textId="77777777" w:rsidR="00B90992" w:rsidRDefault="00000000">
            <w:r>
              <w:rPr>
                <w:b/>
                <w:sz w:val="18"/>
              </w:rPr>
              <w:t>Исправление</w:t>
            </w:r>
          </w:p>
        </w:tc>
        <w:tc>
          <w:tcPr>
            <w:tcW w:w="4703" w:type="dxa"/>
            <w:shd w:val="clear" w:color="auto" w:fill="FFFFD9"/>
          </w:tcPr>
          <w:p w14:paraId="7CF9FE50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Добавить уникальные описания категорий или </w:t>
            </w:r>
            <w:r>
              <w:rPr>
                <w:sz w:val="20"/>
              </w:rPr>
              <w:t>noindex</w:t>
            </w:r>
            <w:r w:rsidRPr="004939C2">
              <w:rPr>
                <w:sz w:val="20"/>
                <w:lang w:val="ru-RU"/>
              </w:rPr>
              <w:t xml:space="preserve"> для категорий без </w:t>
            </w:r>
            <w:r>
              <w:rPr>
                <w:sz w:val="20"/>
              </w:rPr>
              <w:t>SEO</w:t>
            </w:r>
            <w:r w:rsidRPr="004939C2">
              <w:rPr>
                <w:sz w:val="20"/>
                <w:lang w:val="ru-RU"/>
              </w:rPr>
              <w:t>-ценности.</w:t>
            </w:r>
          </w:p>
        </w:tc>
      </w:tr>
    </w:tbl>
    <w:p w14:paraId="5D8CC22B" w14:textId="77777777" w:rsidR="00B90992" w:rsidRPr="004939C2" w:rsidRDefault="00B90992">
      <w:pPr>
        <w:rPr>
          <w:lang w:val="ru-RU"/>
        </w:rPr>
      </w:pPr>
    </w:p>
    <w:p w14:paraId="7C01E573" w14:textId="77777777" w:rsidR="00B90992" w:rsidRDefault="00000000">
      <w:pPr>
        <w:pStyle w:val="1"/>
      </w:pPr>
      <w:r>
        <w:rPr>
          <w:color w:val="378610"/>
        </w:rPr>
        <w:lastRenderedPageBreak/>
        <w:t>✅ Сильные стороны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90992" w14:paraId="6D08ED6E" w14:textId="77777777">
        <w:tc>
          <w:tcPr>
            <w:tcW w:w="4703" w:type="dxa"/>
            <w:shd w:val="clear" w:color="auto" w:fill="375E3B"/>
          </w:tcPr>
          <w:p w14:paraId="6FCC7A50" w14:textId="77777777" w:rsidR="00B90992" w:rsidRDefault="00000000">
            <w:r>
              <w:rPr>
                <w:b/>
                <w:color w:val="FFFFFF"/>
                <w:sz w:val="20"/>
              </w:rPr>
              <w:t>Что работает</w:t>
            </w:r>
          </w:p>
        </w:tc>
        <w:tc>
          <w:tcPr>
            <w:tcW w:w="4703" w:type="dxa"/>
            <w:shd w:val="clear" w:color="auto" w:fill="375E3B"/>
          </w:tcPr>
          <w:p w14:paraId="127D53EA" w14:textId="77777777" w:rsidR="00B90992" w:rsidRDefault="00000000">
            <w:r>
              <w:rPr>
                <w:b/>
                <w:color w:val="FFFFFF"/>
                <w:sz w:val="20"/>
              </w:rPr>
              <w:t>Детали</w:t>
            </w:r>
          </w:p>
        </w:tc>
      </w:tr>
      <w:tr w:rsidR="00B90992" w14:paraId="2C46DA4C" w14:textId="77777777">
        <w:tc>
          <w:tcPr>
            <w:tcW w:w="4703" w:type="dxa"/>
            <w:shd w:val="clear" w:color="auto" w:fill="E2EFDA"/>
          </w:tcPr>
          <w:p w14:paraId="0A89825C" w14:textId="77777777" w:rsidR="00B90992" w:rsidRDefault="00000000">
            <w:r>
              <w:rPr>
                <w:b/>
                <w:sz w:val="20"/>
              </w:rPr>
              <w:t>Структура сайта</w:t>
            </w:r>
          </w:p>
        </w:tc>
        <w:tc>
          <w:tcPr>
            <w:tcW w:w="4703" w:type="dxa"/>
            <w:shd w:val="clear" w:color="auto" w:fill="E2EFDA"/>
          </w:tcPr>
          <w:p w14:paraId="585ABE64" w14:textId="77777777" w:rsidR="00B90992" w:rsidRDefault="00000000">
            <w:r>
              <w:rPr>
                <w:sz w:val="20"/>
              </w:rPr>
              <w:t>Логичная иерархия: /services/, /company/, /news/</w:t>
            </w:r>
          </w:p>
        </w:tc>
      </w:tr>
      <w:tr w:rsidR="00B90992" w:rsidRPr="004939C2" w14:paraId="388E4B5F" w14:textId="77777777">
        <w:tc>
          <w:tcPr>
            <w:tcW w:w="4703" w:type="dxa"/>
            <w:shd w:val="clear" w:color="auto" w:fill="FFFFFF"/>
          </w:tcPr>
          <w:p w14:paraId="35315287" w14:textId="77777777" w:rsidR="00B90992" w:rsidRDefault="00000000">
            <w:r>
              <w:rPr>
                <w:b/>
                <w:sz w:val="20"/>
              </w:rPr>
              <w:t>Глубокие страницы услуг</w:t>
            </w:r>
          </w:p>
        </w:tc>
        <w:tc>
          <w:tcPr>
            <w:tcW w:w="4703" w:type="dxa"/>
            <w:shd w:val="clear" w:color="auto" w:fill="FFFFFF"/>
          </w:tcPr>
          <w:p w14:paraId="4037D25F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4500+ слов на /</w:t>
            </w:r>
            <w:r>
              <w:rPr>
                <w:sz w:val="20"/>
              </w:rPr>
              <w:t>elektronnye</w:t>
            </w:r>
            <w:r w:rsidRPr="004939C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nakladnye</w:t>
            </w:r>
            <w:r w:rsidRPr="004939C2">
              <w:rPr>
                <w:sz w:val="20"/>
                <w:lang w:val="ru-RU"/>
              </w:rPr>
              <w:t>/ — отличный сигнал</w:t>
            </w:r>
          </w:p>
        </w:tc>
      </w:tr>
      <w:tr w:rsidR="00B90992" w:rsidRPr="004939C2" w14:paraId="32F1B496" w14:textId="77777777">
        <w:tc>
          <w:tcPr>
            <w:tcW w:w="4703" w:type="dxa"/>
            <w:shd w:val="clear" w:color="auto" w:fill="E2EFDA"/>
          </w:tcPr>
          <w:p w14:paraId="45EE5294" w14:textId="77777777" w:rsidR="00B90992" w:rsidRDefault="00000000">
            <w:r>
              <w:rPr>
                <w:b/>
                <w:sz w:val="20"/>
              </w:rPr>
              <w:t>E-E-A-T</w:t>
            </w:r>
          </w:p>
        </w:tc>
        <w:tc>
          <w:tcPr>
            <w:tcW w:w="4703" w:type="dxa"/>
            <w:shd w:val="clear" w:color="auto" w:fill="E2EFDA"/>
          </w:tcPr>
          <w:p w14:paraId="62E2D427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15 лет опыта, сертификаты, рейтинги </w:t>
            </w:r>
            <w:r>
              <w:rPr>
                <w:sz w:val="20"/>
              </w:rPr>
              <w:t>BIK</w:t>
            </w:r>
            <w:r w:rsidRPr="004939C2">
              <w:rPr>
                <w:sz w:val="20"/>
                <w:lang w:val="ru-RU"/>
              </w:rPr>
              <w:t xml:space="preserve"> 2024, 7000+ клиентов</w:t>
            </w:r>
          </w:p>
        </w:tc>
      </w:tr>
      <w:tr w:rsidR="00B90992" w:rsidRPr="004939C2" w14:paraId="081365F1" w14:textId="77777777">
        <w:tc>
          <w:tcPr>
            <w:tcW w:w="4703" w:type="dxa"/>
            <w:shd w:val="clear" w:color="auto" w:fill="FFFFFF"/>
          </w:tcPr>
          <w:p w14:paraId="7DA99EDA" w14:textId="77777777" w:rsidR="00B90992" w:rsidRDefault="00000000">
            <w:r>
              <w:rPr>
                <w:b/>
                <w:sz w:val="20"/>
              </w:rPr>
              <w:t>Yoast SEO</w:t>
            </w:r>
          </w:p>
        </w:tc>
        <w:tc>
          <w:tcPr>
            <w:tcW w:w="4703" w:type="dxa"/>
            <w:shd w:val="clear" w:color="auto" w:fill="FFFFFF"/>
          </w:tcPr>
          <w:p w14:paraId="6F401285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Плагин установлен — нужно только правильно его настроить</w:t>
            </w:r>
          </w:p>
        </w:tc>
      </w:tr>
      <w:tr w:rsidR="00B90992" w14:paraId="02AE35F5" w14:textId="77777777">
        <w:tc>
          <w:tcPr>
            <w:tcW w:w="4703" w:type="dxa"/>
            <w:shd w:val="clear" w:color="auto" w:fill="E2EFDA"/>
          </w:tcPr>
          <w:p w14:paraId="6B3A7822" w14:textId="77777777" w:rsidR="00B90992" w:rsidRDefault="00000000">
            <w:r>
              <w:rPr>
                <w:b/>
                <w:sz w:val="20"/>
              </w:rPr>
              <w:t>Sitemap Index</w:t>
            </w:r>
          </w:p>
        </w:tc>
        <w:tc>
          <w:tcPr>
            <w:tcW w:w="4703" w:type="dxa"/>
            <w:shd w:val="clear" w:color="auto" w:fill="E2EFDA"/>
          </w:tcPr>
          <w:p w14:paraId="3D1FA949" w14:textId="77777777" w:rsidR="00B90992" w:rsidRDefault="00000000">
            <w:r>
              <w:rPr>
                <w:sz w:val="20"/>
              </w:rPr>
              <w:t>Правильная структура: index → post/page/category sitemaps</w:t>
            </w:r>
          </w:p>
        </w:tc>
      </w:tr>
      <w:tr w:rsidR="00B90992" w:rsidRPr="004939C2" w14:paraId="73A3B13E" w14:textId="77777777">
        <w:tc>
          <w:tcPr>
            <w:tcW w:w="4703" w:type="dxa"/>
            <w:shd w:val="clear" w:color="auto" w:fill="FFFFFF"/>
          </w:tcPr>
          <w:p w14:paraId="7058A2B6" w14:textId="77777777" w:rsidR="00B90992" w:rsidRDefault="00000000">
            <w:r>
              <w:rPr>
                <w:b/>
                <w:sz w:val="20"/>
              </w:rPr>
              <w:t>robots.txt</w:t>
            </w:r>
          </w:p>
        </w:tc>
        <w:tc>
          <w:tcPr>
            <w:tcW w:w="4703" w:type="dxa"/>
            <w:shd w:val="clear" w:color="auto" w:fill="FFFFFF"/>
          </w:tcPr>
          <w:p w14:paraId="13670E7E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 xml:space="preserve">Корректно защищает </w:t>
            </w:r>
            <w:r>
              <w:rPr>
                <w:sz w:val="20"/>
              </w:rPr>
              <w:t>admin</w:t>
            </w:r>
            <w:r w:rsidRPr="004939C2">
              <w:rPr>
                <w:sz w:val="20"/>
                <w:lang w:val="ru-RU"/>
              </w:rPr>
              <w:t xml:space="preserve">-панель </w:t>
            </w:r>
            <w:r>
              <w:rPr>
                <w:sz w:val="20"/>
              </w:rPr>
              <w:t>WordPress</w:t>
            </w:r>
          </w:p>
        </w:tc>
      </w:tr>
      <w:tr w:rsidR="00B90992" w14:paraId="23C863D1" w14:textId="77777777">
        <w:tc>
          <w:tcPr>
            <w:tcW w:w="4703" w:type="dxa"/>
            <w:shd w:val="clear" w:color="auto" w:fill="E2EFDA"/>
          </w:tcPr>
          <w:p w14:paraId="69D37D93" w14:textId="77777777" w:rsidR="00B90992" w:rsidRDefault="00000000">
            <w:r>
              <w:rPr>
                <w:b/>
                <w:sz w:val="20"/>
              </w:rPr>
              <w:t>Регулярные обновления</w:t>
            </w:r>
          </w:p>
        </w:tc>
        <w:tc>
          <w:tcPr>
            <w:tcW w:w="4703" w:type="dxa"/>
            <w:shd w:val="clear" w:color="auto" w:fill="E2EFDA"/>
          </w:tcPr>
          <w:p w14:paraId="71855986" w14:textId="77777777" w:rsidR="00B90992" w:rsidRDefault="00000000">
            <w:r>
              <w:rPr>
                <w:sz w:val="20"/>
              </w:rPr>
              <w:t>Sitemap обновлён 12 мая 2026</w:t>
            </w:r>
          </w:p>
        </w:tc>
      </w:tr>
      <w:tr w:rsidR="00B90992" w:rsidRPr="004939C2" w14:paraId="4A7D505F" w14:textId="77777777">
        <w:tc>
          <w:tcPr>
            <w:tcW w:w="4703" w:type="dxa"/>
            <w:shd w:val="clear" w:color="auto" w:fill="FFFFFF"/>
          </w:tcPr>
          <w:p w14:paraId="59A9FF66" w14:textId="77777777" w:rsidR="00B90992" w:rsidRDefault="00000000">
            <w:r>
              <w:rPr>
                <w:b/>
                <w:sz w:val="20"/>
              </w:rPr>
              <w:t>FAQ-контент</w:t>
            </w:r>
          </w:p>
        </w:tc>
        <w:tc>
          <w:tcPr>
            <w:tcW w:w="4703" w:type="dxa"/>
            <w:shd w:val="clear" w:color="auto" w:fill="FFFFFF"/>
          </w:tcPr>
          <w:p w14:paraId="69B7C7EA" w14:textId="77777777" w:rsidR="00B90992" w:rsidRPr="004939C2" w:rsidRDefault="00000000">
            <w:pPr>
              <w:rPr>
                <w:lang w:val="ru-RU"/>
              </w:rPr>
            </w:pPr>
            <w:r w:rsidRPr="004939C2">
              <w:rPr>
                <w:sz w:val="20"/>
                <w:lang w:val="ru-RU"/>
              </w:rPr>
              <w:t>20 развёрнутых вопросов — ценный контент для нулевого клика</w:t>
            </w:r>
          </w:p>
        </w:tc>
      </w:tr>
    </w:tbl>
    <w:p w14:paraId="448129B9" w14:textId="77777777" w:rsidR="00B90992" w:rsidRPr="004939C2" w:rsidRDefault="00B90992">
      <w:pPr>
        <w:rPr>
          <w:lang w:val="ru-RU"/>
        </w:rPr>
      </w:pPr>
    </w:p>
    <w:p w14:paraId="2A2A768D" w14:textId="77777777" w:rsidR="00B90992" w:rsidRDefault="00000000">
      <w:pPr>
        <w:pStyle w:val="1"/>
      </w:pPr>
      <w:r>
        <w:rPr>
          <w:color w:val="1F497D"/>
        </w:rPr>
        <w:t>План действий</w:t>
      </w:r>
    </w:p>
    <w:p w14:paraId="3A12B89E" w14:textId="77777777" w:rsidR="00B90992" w:rsidRDefault="00000000">
      <w:pPr>
        <w:pStyle w:val="21"/>
      </w:pPr>
      <w:r>
        <w:rPr>
          <w:color w:val="ED7D31"/>
        </w:rPr>
        <w:t>Неделя 1 — Критичное</w:t>
      </w:r>
    </w:p>
    <w:p w14:paraId="7B41647B" w14:textId="77777777" w:rsidR="00B90992" w:rsidRDefault="00000000">
      <w:pPr>
        <w:pStyle w:val="a0"/>
      </w:pPr>
      <w:r>
        <w:t>☐  Убрать /thankyou-*/ и /otpiska-*/ из sitemap.xml в Yoast</w:t>
      </w:r>
    </w:p>
    <w:p w14:paraId="16B8AFC8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meta</w:t>
      </w:r>
      <w:r w:rsidRPr="004939C2">
        <w:rPr>
          <w:lang w:val="ru-RU"/>
        </w:rPr>
        <w:t xml:space="preserve"> </w:t>
      </w:r>
      <w:r>
        <w:t>description</w:t>
      </w:r>
      <w:r w:rsidRPr="004939C2">
        <w:rPr>
          <w:lang w:val="ru-RU"/>
        </w:rPr>
        <w:t xml:space="preserve"> на топ-10 страниц (главная + все /</w:t>
      </w:r>
      <w:r>
        <w:t>services</w:t>
      </w:r>
      <w:r w:rsidRPr="004939C2">
        <w:rPr>
          <w:lang w:val="ru-RU"/>
        </w:rPr>
        <w:t>/)</w:t>
      </w:r>
    </w:p>
    <w:p w14:paraId="463C511D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JSON</w:t>
      </w:r>
      <w:r w:rsidRPr="004939C2">
        <w:rPr>
          <w:lang w:val="ru-RU"/>
        </w:rPr>
        <w:t>-</w:t>
      </w:r>
      <w:r>
        <w:t>LD</w:t>
      </w:r>
      <w:r w:rsidRPr="004939C2">
        <w:rPr>
          <w:lang w:val="ru-RU"/>
        </w:rPr>
        <w:t xml:space="preserve"> </w:t>
      </w:r>
      <w:r>
        <w:t>Organization</w:t>
      </w:r>
      <w:r w:rsidRPr="004939C2">
        <w:rPr>
          <w:lang w:val="ru-RU"/>
        </w:rPr>
        <w:t xml:space="preserve"> на главную страницу</w:t>
      </w:r>
    </w:p>
    <w:p w14:paraId="1300ADFD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JSON</w:t>
      </w:r>
      <w:r w:rsidRPr="004939C2">
        <w:rPr>
          <w:lang w:val="ru-RU"/>
        </w:rPr>
        <w:t>-</w:t>
      </w:r>
      <w:r>
        <w:t>LD</w:t>
      </w:r>
      <w:r w:rsidRPr="004939C2">
        <w:rPr>
          <w:lang w:val="ru-RU"/>
        </w:rPr>
        <w:t xml:space="preserve"> </w:t>
      </w:r>
      <w:r>
        <w:t>Service</w:t>
      </w:r>
      <w:r w:rsidRPr="004939C2">
        <w:rPr>
          <w:lang w:val="ru-RU"/>
        </w:rPr>
        <w:t xml:space="preserve"> на каждую страницу услуг</w:t>
      </w:r>
    </w:p>
    <w:p w14:paraId="1C1F7E55" w14:textId="77777777" w:rsidR="00B90992" w:rsidRDefault="00000000">
      <w:pPr>
        <w:pStyle w:val="21"/>
      </w:pPr>
      <w:r>
        <w:rPr>
          <w:color w:val="FFC000"/>
        </w:rPr>
        <w:t>Неделя 2–3 — Высокий приоритет</w:t>
      </w:r>
    </w:p>
    <w:p w14:paraId="7F3E37ED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Аудит 180 постов: выбрать кандидатов на </w:t>
      </w:r>
      <w:r>
        <w:t>noindex</w:t>
      </w:r>
      <w:r w:rsidRPr="004939C2">
        <w:rPr>
          <w:lang w:val="ru-RU"/>
        </w:rPr>
        <w:t xml:space="preserve"> / удаление / объединение</w:t>
      </w:r>
    </w:p>
    <w:p w14:paraId="10F47005" w14:textId="77777777" w:rsidR="00B90992" w:rsidRDefault="00000000">
      <w:pPr>
        <w:pStyle w:val="a0"/>
      </w:pPr>
      <w:r>
        <w:t>☐  Создать 3–5 именных авторов, переназначить посты</w:t>
      </w:r>
    </w:p>
    <w:p w14:paraId="0C7A191B" w14:textId="77777777" w:rsidR="00B90992" w:rsidRDefault="00000000">
      <w:pPr>
        <w:pStyle w:val="a0"/>
      </w:pPr>
      <w:r>
        <w:t>☐  Разблокировать /author/ в robots.txt</w:t>
      </w:r>
    </w:p>
    <w:p w14:paraId="4321D782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Article</w:t>
      </w:r>
      <w:r w:rsidRPr="004939C2">
        <w:rPr>
          <w:lang w:val="ru-RU"/>
        </w:rPr>
        <w:t xml:space="preserve"> </w:t>
      </w:r>
      <w:r>
        <w:t>JSON</w:t>
      </w:r>
      <w:r w:rsidRPr="004939C2">
        <w:rPr>
          <w:lang w:val="ru-RU"/>
        </w:rPr>
        <w:t>-</w:t>
      </w:r>
      <w:r>
        <w:t>LD</w:t>
      </w:r>
      <w:r w:rsidRPr="004939C2">
        <w:rPr>
          <w:lang w:val="ru-RU"/>
        </w:rPr>
        <w:t xml:space="preserve"> на все посты через </w:t>
      </w:r>
      <w:r>
        <w:t>Yoast</w:t>
      </w:r>
    </w:p>
    <w:p w14:paraId="045560A2" w14:textId="77777777" w:rsidR="00B90992" w:rsidRDefault="00000000">
      <w:pPr>
        <w:pStyle w:val="21"/>
      </w:pPr>
      <w:r>
        <w:rPr>
          <w:color w:val="378610"/>
        </w:rPr>
        <w:t>Месяц 2 — Средний приоритет</w:t>
      </w:r>
    </w:p>
    <w:p w14:paraId="5A68E87D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alt</w:t>
      </w:r>
      <w:r w:rsidRPr="004939C2">
        <w:rPr>
          <w:lang w:val="ru-RU"/>
        </w:rPr>
        <w:t>-текст ко всем изображениям</w:t>
      </w:r>
    </w:p>
    <w:p w14:paraId="05ABE1C0" w14:textId="77777777" w:rsidR="00B90992" w:rsidRPr="004939C2" w:rsidRDefault="00000000">
      <w:pPr>
        <w:pStyle w:val="a0"/>
        <w:rPr>
          <w:lang w:val="ru-RU"/>
        </w:rPr>
      </w:pPr>
      <w:r w:rsidRPr="004939C2">
        <w:rPr>
          <w:lang w:val="ru-RU"/>
        </w:rPr>
        <w:t xml:space="preserve">☐  Добавить </w:t>
      </w:r>
      <w:r>
        <w:t>FAQPage</w:t>
      </w:r>
      <w:r w:rsidRPr="004939C2">
        <w:rPr>
          <w:lang w:val="ru-RU"/>
        </w:rPr>
        <w:t xml:space="preserve"> </w:t>
      </w:r>
      <w:r>
        <w:t>JSON</w:t>
      </w:r>
      <w:r w:rsidRPr="004939C2">
        <w:rPr>
          <w:lang w:val="ru-RU"/>
        </w:rPr>
        <w:t>-</w:t>
      </w:r>
      <w:r>
        <w:t>LD</w:t>
      </w:r>
      <w:r w:rsidRPr="004939C2">
        <w:rPr>
          <w:lang w:val="ru-RU"/>
        </w:rPr>
        <w:t xml:space="preserve"> на /</w:t>
      </w:r>
      <w:r>
        <w:t>faq</w:t>
      </w:r>
      <w:r w:rsidRPr="004939C2">
        <w:rPr>
          <w:lang w:val="ru-RU"/>
        </w:rPr>
        <w:t>/ и ключевые страницы услуг</w:t>
      </w:r>
    </w:p>
    <w:p w14:paraId="2E002A2A" w14:textId="77777777" w:rsidR="00B90992" w:rsidRDefault="00000000">
      <w:pPr>
        <w:pStyle w:val="a0"/>
      </w:pPr>
      <w:r>
        <w:t>☐  BreadcrumbList на всех страницах</w:t>
      </w:r>
    </w:p>
    <w:p w14:paraId="575E5590" w14:textId="77777777" w:rsidR="00B90992" w:rsidRDefault="00000000">
      <w:pPr>
        <w:pStyle w:val="a0"/>
      </w:pPr>
      <w:r>
        <w:t>☐  Проверить и оптимизировать страницы категорий</w:t>
      </w:r>
    </w:p>
    <w:p w14:paraId="59055A04" w14:textId="77777777" w:rsidR="00B90992" w:rsidRDefault="00B90992"/>
    <w:p w14:paraId="3D5B2A17" w14:textId="77777777" w:rsidR="00B90992" w:rsidRDefault="00000000">
      <w:pPr>
        <w:jc w:val="center"/>
      </w:pPr>
      <w:r>
        <w:rPr>
          <w:color w:val="707070"/>
          <w:sz w:val="18"/>
        </w:rPr>
        <w:t>━━━━━━━━━━━━━━━━━━━━━━━━━━━━━━━━━━━━━━━━━━━━━━━━━━━━━━━</w:t>
      </w:r>
    </w:p>
    <w:p w14:paraId="6D6A77A3" w14:textId="77777777" w:rsidR="00B90992" w:rsidRDefault="00000000">
      <w:pPr>
        <w:jc w:val="center"/>
      </w:pPr>
      <w:r>
        <w:rPr>
          <w:color w:val="707070"/>
          <w:sz w:val="18"/>
        </w:rPr>
        <w:t>Built by agricidaniel — Join the AI Marketing Hub community</w:t>
      </w:r>
      <w:r>
        <w:rPr>
          <w:color w:val="707070"/>
          <w:sz w:val="18"/>
        </w:rPr>
        <w:br/>
        <w:t>https://www.skool.com/ai-marketing-hub</w:t>
      </w:r>
    </w:p>
    <w:sectPr w:rsidR="00B90992" w:rsidSect="004939C2">
      <w:pgSz w:w="12240" w:h="15840"/>
      <w:pgMar w:top="742" w:right="1417" w:bottom="898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592153">
    <w:abstractNumId w:val="8"/>
  </w:num>
  <w:num w:numId="2" w16cid:durableId="668942386">
    <w:abstractNumId w:val="6"/>
  </w:num>
  <w:num w:numId="3" w16cid:durableId="657341728">
    <w:abstractNumId w:val="5"/>
  </w:num>
  <w:num w:numId="4" w16cid:durableId="1836149190">
    <w:abstractNumId w:val="4"/>
  </w:num>
  <w:num w:numId="5" w16cid:durableId="1084641465">
    <w:abstractNumId w:val="7"/>
  </w:num>
  <w:num w:numId="6" w16cid:durableId="940533042">
    <w:abstractNumId w:val="3"/>
  </w:num>
  <w:num w:numId="7" w16cid:durableId="654262558">
    <w:abstractNumId w:val="2"/>
  </w:num>
  <w:num w:numId="8" w16cid:durableId="233666561">
    <w:abstractNumId w:val="1"/>
  </w:num>
  <w:num w:numId="9" w16cid:durableId="74842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9C2"/>
    <w:rsid w:val="00AA1D8D"/>
    <w:rsid w:val="00B47730"/>
    <w:rsid w:val="00B909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C9B1E"/>
  <w14:defaultImageDpi w14:val="300"/>
  <w15:docId w15:val="{93891479-B9EC-194D-8624-E5799FA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 Nikulenka</cp:lastModifiedBy>
  <cp:revision>2</cp:revision>
  <dcterms:created xsi:type="dcterms:W3CDTF">2013-12-23T23:15:00Z</dcterms:created>
  <dcterms:modified xsi:type="dcterms:W3CDTF">2026-05-12T10:57:00Z</dcterms:modified>
  <cp:category/>
</cp:coreProperties>
</file>